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A19" w:rsidRDefault="00000000">
      <w:pPr>
        <w:pStyle w:val="Heading1"/>
      </w:pPr>
      <w:r>
        <w:t>Prompt Engineering Documentation</w:t>
      </w:r>
    </w:p>
    <w:p w:rsidR="00513A19" w:rsidRDefault="00000000">
      <w:r>
        <w:t>Project: Smart Seat &amp; Luggage Management System</w:t>
      </w:r>
    </w:p>
    <w:p w:rsidR="00513A19" w:rsidRDefault="00000000">
      <w:r>
        <w:t>Platform Used: Antigravity AI App Builder</w:t>
      </w:r>
    </w:p>
    <w:p w:rsidR="00513A19" w:rsidRDefault="00513A19"/>
    <w:p w:rsidR="00513A19" w:rsidRDefault="00000000">
      <w:pPr>
        <w:pStyle w:val="Heading2"/>
      </w:pPr>
      <w:r>
        <w:t>1. Initial Prompt</w:t>
      </w:r>
    </w:p>
    <w:p w:rsidR="00513A19" w:rsidRDefault="00000000">
      <w:r>
        <w:t xml:space="preserve">Create a mobile app called "Smart Seat &amp; Luggage Management System" that reduces </w:t>
      </w:r>
      <w:r>
        <w:br/>
        <w:t xml:space="preserve">seat confusion and luggage conflicts in Indian Railways. The app should allow login, </w:t>
      </w:r>
      <w:r>
        <w:br/>
        <w:t>PNR entry, display seat details, assign luggage slots, and generate QR codes.</w:t>
      </w:r>
    </w:p>
    <w:p w:rsidR="00513A19" w:rsidRDefault="00000000">
      <w:pPr>
        <w:pStyle w:val="Heading2"/>
      </w:pPr>
      <w:r>
        <w:t>2. UI Refinement Prompt</w:t>
      </w:r>
    </w:p>
    <w:p w:rsidR="00513A19" w:rsidRDefault="00000000">
      <w:r>
        <w:t xml:space="preserve">Design a clean and user-friendly interface inspired by Indian Railways theme. </w:t>
      </w:r>
      <w:r>
        <w:br/>
        <w:t xml:space="preserve">Use blue, white, and grey colors. Ensure the app is simple for elderly passengers </w:t>
      </w:r>
      <w:r>
        <w:br/>
        <w:t>and includes proper navigation between screens.</w:t>
      </w:r>
    </w:p>
    <w:p w:rsidR="00513A19" w:rsidRDefault="00000000">
      <w:pPr>
        <w:pStyle w:val="Heading2"/>
      </w:pPr>
      <w:r>
        <w:t>3. AI Feature Enhancement Prompt</w:t>
      </w:r>
    </w:p>
    <w:p w:rsidR="00513A19" w:rsidRDefault="00000000">
      <w:r>
        <w:t xml:space="preserve">Add AI-based seat validation and luggage verification. Detect wrong seat occupation, </w:t>
      </w:r>
      <w:r>
        <w:br/>
        <w:t xml:space="preserve">duplicate seat usage, and luggage over-occupancy. Generate real-time alerts and </w:t>
      </w:r>
      <w:r>
        <w:br/>
        <w:t>display validation results using green (valid) and red (conflict) indicators.</w:t>
      </w:r>
    </w:p>
    <w:p w:rsidR="00513A19" w:rsidRDefault="00000000">
      <w:pPr>
        <w:pStyle w:val="Heading2"/>
      </w:pPr>
      <w:r>
        <w:t>4. Admin Dashboard Prompt</w:t>
      </w:r>
    </w:p>
    <w:p w:rsidR="00513A19" w:rsidRDefault="00000000">
      <w:r>
        <w:t xml:space="preserve">Create a TTE/Admin dashboard where authorities can monitor passenger lists, </w:t>
      </w:r>
      <w:r>
        <w:br/>
        <w:t xml:space="preserve">seat occupancy, luggage slot usage, receive alerts, override seat allocations, </w:t>
      </w:r>
      <w:r>
        <w:br/>
        <w:t>and mark disputes as resolved.</w:t>
      </w:r>
    </w:p>
    <w:p w:rsidR="00513A19" w:rsidRDefault="00000000">
      <w:pPr>
        <w:pStyle w:val="Heading2"/>
      </w:pPr>
      <w:r>
        <w:t>5. Database Structure Prompt</w:t>
      </w:r>
    </w:p>
    <w:p w:rsidR="00513A19" w:rsidRDefault="00000000">
      <w:r>
        <w:t xml:space="preserve">Create backend database tables: Users, TrainDetails, LuggageSlots, and Alerts. </w:t>
      </w:r>
      <w:r>
        <w:br/>
        <w:t>Ensure proper relational mapping between passengers, seats, and luggage slots.</w:t>
      </w:r>
    </w:p>
    <w:p w:rsidR="00513A19" w:rsidRDefault="00000000">
      <w:pPr>
        <w:pStyle w:val="Heading2"/>
      </w:pPr>
      <w:r>
        <w:t>6. Final Optimization Prompt</w:t>
      </w:r>
    </w:p>
    <w:p w:rsidR="00513A19" w:rsidRDefault="00000000">
      <w:r>
        <w:t xml:space="preserve">Improve the QR validation logic to ensure real-time seat and luggage verification. </w:t>
      </w:r>
      <w:r>
        <w:br/>
        <w:t xml:space="preserve">Enhance UI responsiveness, add multilingual support (English and Hindi), </w:t>
      </w:r>
      <w:r>
        <w:br/>
        <w:t>and simulate cloud-based backend functionality.</w:t>
      </w:r>
    </w:p>
    <w:p w:rsidR="00513A19" w:rsidRDefault="00000000">
      <w:pPr>
        <w:pStyle w:val="Heading2"/>
      </w:pPr>
      <w:r>
        <w:t>7. Prompt Refinement Explanation</w:t>
      </w:r>
    </w:p>
    <w:p w:rsidR="00513A19" w:rsidRDefault="00000000">
      <w:r>
        <w:t xml:space="preserve">Initially, the app generated a basic interface with limited functionality. </w:t>
      </w:r>
      <w:r>
        <w:br/>
        <w:t xml:space="preserve">Through iterative prompt refinement, more structured logic was introduced, </w:t>
      </w:r>
      <w:r>
        <w:br/>
        <w:t xml:space="preserve">including AI validation, real-time alerts, and a dedicated admin dashboard. </w:t>
      </w:r>
      <w:r>
        <w:br/>
        <w:t xml:space="preserve">Each refinement added clarity, specificity, and technical depth, resulting </w:t>
      </w:r>
      <w:r>
        <w:br/>
        <w:t>in a fully functional and professional-grade application suitable for real-world deployment.</w:t>
      </w:r>
    </w:p>
    <w:sectPr w:rsidR="00513A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628329">
    <w:abstractNumId w:val="8"/>
  </w:num>
  <w:num w:numId="2" w16cid:durableId="404373515">
    <w:abstractNumId w:val="6"/>
  </w:num>
  <w:num w:numId="3" w16cid:durableId="944844837">
    <w:abstractNumId w:val="5"/>
  </w:num>
  <w:num w:numId="4" w16cid:durableId="438989556">
    <w:abstractNumId w:val="4"/>
  </w:num>
  <w:num w:numId="5" w16cid:durableId="2088729091">
    <w:abstractNumId w:val="7"/>
  </w:num>
  <w:num w:numId="6" w16cid:durableId="465853501">
    <w:abstractNumId w:val="3"/>
  </w:num>
  <w:num w:numId="7" w16cid:durableId="904295250">
    <w:abstractNumId w:val="2"/>
  </w:num>
  <w:num w:numId="8" w16cid:durableId="1940864695">
    <w:abstractNumId w:val="1"/>
  </w:num>
  <w:num w:numId="9" w16cid:durableId="10381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60F"/>
    <w:rsid w:val="00513A19"/>
    <w:rsid w:val="00AA1D8D"/>
    <w:rsid w:val="00B47730"/>
    <w:rsid w:val="00B66C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80147F-AADD-4251-B014-C583F1EC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Satarupa Bhowmik</cp:lastModifiedBy>
  <cp:revision>2</cp:revision>
  <dcterms:created xsi:type="dcterms:W3CDTF">2026-02-21T18:06:00Z</dcterms:created>
  <dcterms:modified xsi:type="dcterms:W3CDTF">2026-02-21T18:06:00Z</dcterms:modified>
  <cp:category/>
</cp:coreProperties>
</file>